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br/>
        <w:br/>
        <w:t>AUTOHUB</w:t>
        <w:br/>
      </w:r>
      <w:r>
        <w:rPr>
          <w:b/>
          <w:sz w:val="36"/>
        </w:rPr>
        <w:t>Manual Completo de Funcionamento do Aplicativo</w:t>
        <w:br/>
      </w:r>
      <w:r>
        <w:rPr>
          <w:sz w:val="24"/>
        </w:rPr>
        <w:t>Especificacao funcional para Atoms, Codex e equipe de desenvolvimento</w:t>
        <w:br/>
        <w:br/>
      </w:r>
      <w:r>
        <w:rPr>
          <w:b/>
          <w:sz w:val="22"/>
        </w:rPr>
        <w:t>Versao 1.0</w:t>
        <w:br/>
      </w:r>
      <w:r>
        <w:rPr>
          <w:sz w:val="20"/>
        </w:rPr>
        <w:t>Documento criado para orientar o comportamento geral da plataforma AutoHub.</w:t>
        <w:br/>
      </w:r>
    </w:p>
    <w:p>
      <w:r>
        <w:br w:type="page"/>
      </w:r>
    </w:p>
    <w:p>
      <w:pPr>
        <w:pStyle w:val="Heading1"/>
      </w:pPr>
      <w:r>
        <w:t>Sumario Executivo</w:t>
      </w:r>
    </w:p>
    <w:p>
      <w:r>
        <w:t>O AutoHub e uma plataforma operacional para intermediar oportunidades de compra e venda de veiculos entre fornecedores e compradores profissionais. O WhatsApp e o canal principal de entrada e saida, a Evolution API e o conector de mensagens, a OpenAI atua na interpretacao e padronizacao dos anuncios, e o painel administrativo concentra aprovacao, controle, historico e negociacoes.</w:t>
      </w:r>
    </w:p>
    <w:p>
      <w:pPr>
        <w:pStyle w:val="ListBullet"/>
      </w:pPr>
      <w:r>
        <w:t>Receber ofertas de fornecedores cadastrados pelo WhatsApp.</w:t>
      </w:r>
    </w:p>
    <w:p>
      <w:pPr>
        <w:pStyle w:val="ListBullet"/>
      </w:pPr>
      <w:r>
        <w:t>Agrupar fotos, videos e textos relacionados ao mesmo veiculo.</w:t>
      </w:r>
    </w:p>
    <w:p>
      <w:pPr>
        <w:pStyle w:val="ListBullet"/>
      </w:pPr>
      <w:r>
        <w:t>Padronizar e anonimizar anuncios para proteger a origem da oferta.</w:t>
      </w:r>
    </w:p>
    <w:p>
      <w:pPr>
        <w:pStyle w:val="ListBullet"/>
      </w:pPr>
      <w:r>
        <w:t>Exigir aprovacao manual antes de qualquer envio aos compradores.</w:t>
      </w:r>
    </w:p>
    <w:p>
      <w:pPr>
        <w:pStyle w:val="ListBullet"/>
      </w:pPr>
      <w:r>
        <w:t>Enviar anuncios para categorias de compradores sem duplicidade.</w:t>
      </w:r>
    </w:p>
    <w:p>
      <w:pPr>
        <w:pStyle w:val="ListBullet"/>
      </w:pPr>
      <w:r>
        <w:t>Registrar comprador vencedor, status de negociacao, documentos, fotos e consultas veiculares.</w:t>
      </w:r>
    </w:p>
    <w:p>
      <w:pPr>
        <w:pStyle w:val="ListBullet"/>
      </w:pPr>
      <w:r>
        <w:t>Disponibilizar historico completo do veiculo por placa.</w:t>
      </w:r>
    </w:p>
    <w:p>
      <w:pPr>
        <w:pStyle w:val="ListBullet"/>
      </w:pPr>
      <w:r>
        <w:t>Permitir comando administrativo pelo WhatsApp com menu de funcoes.</w:t>
      </w:r>
    </w:p>
    <w:p>
      <w:pPr>
        <w:pStyle w:val="Heading1"/>
      </w:pPr>
      <w:r>
        <w:t>1. Visao Geral do Produto</w:t>
      </w:r>
    </w:p>
    <w:p>
      <w:r>
        <w:t>O sistema deve funcionar como um CRM operacional especializado em repasse e intermediação de veículos. Ele nao deve ser tratado como um simples site de cadastro, mas como uma central de operacao integrada ao WhatsApp.</w:t>
      </w:r>
    </w:p>
    <w:p>
      <w:pPr>
        <w:pStyle w:val="Heading1"/>
      </w:pPr>
      <w:r>
        <w:t>2. Principios de Funcionamento</w:t>
      </w:r>
    </w:p>
    <w:p>
      <w:r>
        <w:t>Todas as decisoes comerciais importantes devem passar pelo administrador. A IA organiza e sugere, mas nao publica, nao negocia valores e nao altera status criticos sem comando autorizado.</w:t>
      </w:r>
    </w:p>
    <w:p>
      <w:pPr>
        <w:pStyle w:val="Heading1"/>
      </w:pPr>
      <w:r>
        <w:t>3. Arquitetura Geral</w:t>
      </w:r>
    </w:p>
    <w:p>
      <w:r>
        <w:t>A arquitetura recomendada e: WhatsApp -&gt; Evolution API -&gt; Webhook do AutoHub -&gt; Backend -&gt; Banco de dados -&gt; OpenAI -&gt; Painel de aprovacao -&gt; Evolution API -&gt; Compradores.</w:t>
      </w:r>
    </w:p>
    <w:p>
      <w:pPr>
        <w:pStyle w:val="Heading2"/>
      </w:pPr>
      <w:r>
        <w:t>3.1 Camadas do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/>
            <w:r>
              <w:rPr>
                <w:b/>
                <w:sz w:val="18"/>
              </w:rPr>
              <w:t>Camada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b/>
                <w:sz w:val="18"/>
              </w:rPr>
              <w:t>Responsabilidade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b/>
                <w:sz w:val="18"/>
              </w:rPr>
              <w:t>Observacoes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WhatsApp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Canal principal de comunicacao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Recebe fornecedores, envia compradores e recebe comandos do administrador.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Evolution API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Gateway de mensagens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Envia e recebe textos, imagens, eventos e status de conexao.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Backend AutoHub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Regras de negocio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Valida usuarios, processa webhook, chama IA, salva dados e envia mensagens.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OpenAI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Inteligencia artificial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Extrai dados, padroniza anuncios, anonimiza textos e auxilia comandos.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Banco de dados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Persistencia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Armazena veiculos, consultas, anexos, historico, compradores e fornecedores.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Painel Web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Operacao administrativa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Aprovacao, edicao, consultas, relatorios e configuracoes.</w:t>
            </w:r>
          </w:p>
        </w:tc>
      </w:tr>
    </w:tbl>
    <w:p/>
    <w:p>
      <w:pPr>
        <w:pStyle w:val="Heading1"/>
      </w:pPr>
      <w:r>
        <w:t>4. Perfis de Usuario e Permissoes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/>
            <w:r>
              <w:rPr>
                <w:b/>
                <w:sz w:val="18"/>
              </w:rPr>
              <w:t>Perfil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b/>
                <w:sz w:val="18"/>
              </w:rPr>
              <w:t>Pode Fazer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b/>
                <w:sz w:val="18"/>
              </w:rPr>
              <w:t>Nao Pode Fazer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Administrador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Gerenciar tudo, aprovar ofertas, enviar anuncios, registrar venda, consultar placa, anexar documentos, acessar dossies.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Nao deve ter API Keys expostas no frontend.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Fornecedor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Enviar fotos e descricoes pelo WhatsApp se estiver cadastrado.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Nao acessa painel e nao ve compradores.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Comprador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Receber ofertas, solicitar negociacao, consultar status permitido e consultas anteriores se vinculado a venda.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Nao faz novas consultas veiculares e nao acessa fornecedor/origem.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Sistema/IA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Interpretar, organizar, padronizar, sugerir, classificar e responder conforme regras.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Nao publica sem aprovacao, nao revela origem, nao inventa dados.</w:t>
            </w:r>
          </w:p>
        </w:tc>
      </w:tr>
    </w:tbl>
    <w:p/>
    <w:p>
      <w:pPr>
        <w:pStyle w:val="Heading1"/>
      </w:pPr>
      <w:r>
        <w:t>5. Painel Administrativo</w:t>
      </w:r>
    </w:p>
    <w:p>
      <w:r>
        <w:t>O painel administrativo e o centro de decisao. Todas as acoes criticas devem poder ser feitas pelo painel e, quando aplicavel, tambem por comandos do WhatsApp administrativo.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Modulo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Comportamento esperado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Exibir ofertas recebidas, pendentes, enviadas, negociadas, vendidas, nao negociadas, consultas veiculares, instancias WhatsApp e alertas.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Administradores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Cadastrar, editar, inativar administradores e definir permissões.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Fornecedores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Cadastrar fornecedores por nome, empresa, telefone, categoria, cidade, status e observacoes.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Compradores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Cadastrar compradores, categorias de interesse, telefone, empresa, cidade, status, historico e observacoes.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Categorias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Criar grupos de compradores como SUV, Hatch, Premium, Lojistas RJ, Diesel, Todos etc.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Ofertas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Visualizar rascunhos, pendentes, aprovadas, enviadas, vendidas, finalizadas e nao negociadas.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Negociacoes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Controlar comprador vencedor, entrou/nao entrou, documentacao e retirada.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Dossie do Veiculo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Consultar historico por placa com anuncio, consultas, comprador, fotos e documentos.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Consultas Veiculares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Executar e armazenar consultas basicas ou completas por placa/chassi.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Configuracoes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Evolution API, OpenAI, APIs veiculares, webhooks, storage e mensagens padrao.</w:t>
            </w:r>
          </w:p>
        </w:tc>
      </w:tr>
    </w:tbl>
    <w:p/>
    <w:p>
      <w:pPr>
        <w:pStyle w:val="Heading1"/>
      </w:pPr>
      <w:r>
        <w:t>6. Fluxo de Recebimento de Ofertas</w:t>
      </w:r>
    </w:p>
    <w:p>
      <w:pPr>
        <w:pStyle w:val="ListNumber"/>
      </w:pPr>
      <w:r>
        <w:t>Fornecedor cadastrado envia texto, fotos, videos ou documentos para o WhatsApp conectado a Evolution API.</w:t>
      </w:r>
    </w:p>
    <w:p>
      <w:pPr>
        <w:pStyle w:val="ListNumber"/>
      </w:pPr>
      <w:r>
        <w:t>Evolution API dispara webhook para o backend AutoHub.</w:t>
      </w:r>
    </w:p>
    <w:p>
      <w:pPr>
        <w:pStyle w:val="ListNumber"/>
      </w:pPr>
      <w:r>
        <w:t>Sistema identifica o numero remetente e verifica se e fornecedor cadastrado e ativo.</w:t>
      </w:r>
    </w:p>
    <w:p>
      <w:pPr>
        <w:pStyle w:val="ListNumber"/>
      </w:pPr>
      <w:r>
        <w:t>Se nao for fornecedor cadastrado, a mensagem nao gera oferta automaticamente.</w:t>
      </w:r>
    </w:p>
    <w:p>
      <w:pPr>
        <w:pStyle w:val="ListNumber"/>
      </w:pPr>
      <w:r>
        <w:t>Sistema agrupa mensagens consecutivas relacionadas ao mesmo veiculo.</w:t>
      </w:r>
    </w:p>
    <w:p>
      <w:pPr>
        <w:pStyle w:val="ListNumber"/>
      </w:pPr>
      <w:r>
        <w:t>Apos periodo de inatividade configuravel, o lote e enviado para IA.</w:t>
      </w:r>
    </w:p>
    <w:p>
      <w:pPr>
        <w:pStyle w:val="ListNumber"/>
      </w:pPr>
      <w:r>
        <w:t>IA extrai dados, padroniza descricao, anonimiza informacoes sensiveis e cria rascunho.</w:t>
      </w:r>
    </w:p>
    <w:p>
      <w:pPr>
        <w:pStyle w:val="ListNumber"/>
      </w:pPr>
      <w:r>
        <w:t>Administrador recebe notificacao e revisa no painel de aprovacao.</w:t>
      </w:r>
    </w:p>
    <w:p>
      <w:pPr>
        <w:pStyle w:val="Heading2"/>
      </w:pPr>
      <w:r>
        <w:t>6.1 Regras de Agrupamento</w:t>
      </w:r>
    </w:p>
    <w:p>
      <w:pPr>
        <w:pStyle w:val="ListBullet"/>
      </w:pPr>
      <w:r>
        <w:t>Mensagens do mesmo fornecedor em curto intervalo devem ser agrupadas como uma possivel oferta.</w:t>
      </w:r>
    </w:p>
    <w:p>
      <w:pPr>
        <w:pStyle w:val="ListBullet"/>
      </w:pPr>
      <w:r>
        <w:t>Fotos enviadas antes ou depois da descricao devem ser associadas ao mesmo rascunho quando o contexto indicar o mesmo veiculo.</w:t>
      </w:r>
    </w:p>
    <w:p>
      <w:pPr>
        <w:pStyle w:val="ListBullet"/>
      </w:pPr>
      <w:r>
        <w:t>O sistema deve evitar criar varios rascunhos incompletos enquanto o fornecedor ainda esta enviando material.</w:t>
      </w:r>
    </w:p>
    <w:p>
      <w:pPr>
        <w:pStyle w:val="ListBullet"/>
      </w:pPr>
      <w:r>
        <w:t>O tempo de espera sugerido e configuravel entre 30 e 90 segundos de inatividade.</w:t>
      </w:r>
    </w:p>
    <w:p>
      <w:pPr>
        <w:pStyle w:val="Heading1"/>
      </w:pPr>
      <w:r>
        <w:t>7. Padronizacao e Anonimizacao de Anuncios</w:t>
      </w:r>
    </w:p>
    <w:p>
      <w:r>
        <w:t>Todo anuncio recebido deve ser reescrito nos moldes da AutoHub. A mensagem original nunca deve ser encaminhada ao comprador.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Item a remover/ocultar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Motivo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Placa, chassi, RENAVAM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Evitar acesso direto e proteger informacoes sensiveis.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Nome do vendedor, fornecedor, loja ou concessionaria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Impedir que o comprador contorne a AutoHub.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Telefone, WhatsApp, e-mail, links, QR Codes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Evitar contato direto com origem da oferta.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Endereco, localizacao, cidade de origem quando identificar fornecedor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Proteger a origem comercial.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Logos, marcas d agua, banners e placas de loja nas imagens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Evitar rastros visuais.</w:t>
            </w:r>
          </w:p>
        </w:tc>
      </w:tr>
    </w:tbl>
    <w:p/>
    <w:p>
      <w:pPr>
        <w:pStyle w:val="Heading2"/>
      </w:pPr>
      <w:r>
        <w:t>7.1 Modelo Padrao de Anuncio</w:t>
      </w:r>
    </w:p>
    <w:p>
      <w:r>
        <w:t>[CODIGO DA OFERTA]</w:t>
        <w:br/>
        <w:br/>
        <w:t>🚗 Marca Modelo Versao</w:t>
        <w:br/>
        <w:t>📅 Ano: ____</w:t>
        <w:br/>
        <w:t>📍 KM: ____</w:t>
        <w:br/>
        <w:t>⚙️ Cambio: ____</w:t>
        <w:br/>
        <w:t>⛽ Combustivel: ____</w:t>
        <w:br/>
        <w:t>🎨 Cor: ____</w:t>
        <w:br/>
        <w:t>💰 Valor: R$ ____</w:t>
        <w:br/>
        <w:br/>
        <w:t>Observacoes:</w:t>
        <w:br/>
        <w:t>- ____</w:t>
        <w:br/>
        <w:t>- ____</w:t>
        <w:br/>
        <w:br/>
        <w:t>Para negociar, clique no botao ou responda com o codigo da oferta.</w:t>
      </w:r>
    </w:p>
    <w:p>
      <w:pPr>
        <w:pStyle w:val="Heading1"/>
      </w:pPr>
      <w:r>
        <w:t>8. IA de Extracao de Dados do Veiculo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b/>
                <w:sz w:val="18"/>
              </w:rPr>
              <w:t>Obrigatorio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b/>
                <w:sz w:val="18"/>
              </w:rPr>
              <w:t>Origem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Marca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Texto ou inferencia do modelo.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Modelo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Texto recebido.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Versao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Nao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Texto recebido ou consulta veicular.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Ano fabricacao/modelo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Sim quando informado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Texto recebido.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KM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Nao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Texto recebido.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Valor fornecedor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Nao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Texto recebido; nao deve ser enviado automaticamente sem revisao.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Valor venda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Sim para envio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Informado pelo administrador.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Cor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Nao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Texto ou consulta.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Cambio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Nao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Texto ou inferencia segura.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Combustivel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Nao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Texto ou inferencia segura.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Categoria sugerida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Nao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Classificacao IA.</w:t>
            </w:r>
          </w:p>
        </w:tc>
      </w:tr>
    </w:tbl>
    <w:p/>
    <w:p>
      <w:pPr>
        <w:pStyle w:val="Heading1"/>
      </w:pPr>
      <w:r>
        <w:t>9. Aprovacao de Ofertas</w:t>
      </w:r>
    </w:p>
    <w:p>
      <w:pPr>
        <w:pStyle w:val="ListBullet"/>
      </w:pPr>
      <w:r>
        <w:t>Nenhuma oferta pode ser enviada sem aprovacao do administrador.</w:t>
      </w:r>
    </w:p>
    <w:p>
      <w:pPr>
        <w:pStyle w:val="ListBullet"/>
      </w:pPr>
      <w:r>
        <w:t>Administrador visualiza descricao original e descricao padronizada.</w:t>
      </w:r>
    </w:p>
    <w:p>
      <w:pPr>
        <w:pStyle w:val="ListBullet"/>
      </w:pPr>
      <w:r>
        <w:t>Administrador ve informacoes removidas pela anonimização.</w:t>
      </w:r>
    </w:p>
    <w:p>
      <w:pPr>
        <w:pStyle w:val="ListBullet"/>
      </w:pPr>
      <w:r>
        <w:t>Administrador seleciona fotos, remove fotos e reordena imagens.</w:t>
      </w:r>
    </w:p>
    <w:p>
      <w:pPr>
        <w:pStyle w:val="ListBullet"/>
      </w:pPr>
      <w:r>
        <w:t>Administrador informa valor de venda antes do envio.</w:t>
      </w:r>
    </w:p>
    <w:p>
      <w:pPr>
        <w:pStyle w:val="ListBullet"/>
      </w:pPr>
      <w:r>
        <w:t>Administrador escolhe categorias de compradores.</w:t>
      </w:r>
    </w:p>
    <w:p>
      <w:pPr>
        <w:pStyle w:val="ListBullet"/>
      </w:pPr>
      <w:r>
        <w:t>Sistema deve validar duplicidade de compradores antes do envio.</w:t>
      </w:r>
    </w:p>
    <w:p>
      <w:pPr>
        <w:pStyle w:val="Heading1"/>
      </w:pPr>
      <w:r>
        <w:t>10. Envio de Ofertas aos Compradores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Regra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Comportamento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Sem duplicidade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Se comprador estiver em varias categorias selecionadas, recebera apenas uma vez.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Imagem principal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Primeira imagem deve ir com caption contendo a descricao padronizada.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Demais imagens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Enviar sem repetir legenda ou com legenda curta.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Codigo da oferta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Todo anuncio deve iniciar com codigo unico de ate 6 digitos ou prefixo AH.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Negociar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Mensagem deve conter link/botao que direcione ao numero comercial/manual do administrador.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Registro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Cada envio deve gerar registro de destinatario, horario, status e erro se houver.</w:t>
            </w:r>
          </w:p>
        </w:tc>
      </w:tr>
    </w:tbl>
    <w:p/>
    <w:p>
      <w:pPr>
        <w:pStyle w:val="Heading1"/>
      </w:pPr>
      <w:r>
        <w:t>11. Menu Administrativo pelo WhatsApp</w:t>
      </w:r>
    </w:p>
    <w:p>
      <w:r>
        <w:t>Quando um administrador cadastrado enviar qualquer mensagem ao WhatsApp operacional, o sistema deve responder com menu administrativo.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Menu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Opcoes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Veiculos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Nova oferta, pendentes, enviar, editar, marcar negociado, encerrar, buscar por codigo.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Consulta Veicular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Basica, completa, debitos, multas, gravame, leilao, sinistro, FIPE, proprietarios, ATPV-e.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Compradores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Cadastrar, editar, categorias, buscar, estatisticas.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Fornecedores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Cadastrar, listar, editar, bloquear, buscar.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Negociacoes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Pendentes, em andamento, nao concluidas, vendidos, documentacao, retirada.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Relatorios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Ofertas recebidas, enviadas, vendidas, compradores ativos, fornecedores ativos, consultas.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Configuracoes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Evolution API, OpenAI, consulta veicular, categorias, administradores, instancias.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Ajuda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Comandos, status do sistema, versao, suporte.</w:t>
            </w:r>
          </w:p>
        </w:tc>
      </w:tr>
    </w:tbl>
    <w:p/>
    <w:p>
      <w:pPr>
        <w:pStyle w:val="Heading2"/>
      </w:pPr>
      <w:r>
        <w:t>11.1 Comandos Naturais</w:t>
      </w:r>
    </w:p>
    <w:p>
      <w:pPr>
        <w:pStyle w:val="ListBullet"/>
      </w:pPr>
      <w:r>
        <w:t>consultar placa ABC1D23</w:t>
      </w:r>
    </w:p>
    <w:p>
      <w:pPr>
        <w:pStyle w:val="ListBullet"/>
      </w:pPr>
      <w:r>
        <w:t>consulta completa ABC1D23</w:t>
      </w:r>
    </w:p>
    <w:p>
      <w:pPr>
        <w:pStyle w:val="ListBullet"/>
      </w:pPr>
      <w:r>
        <w:t>mostrar ofertas pendentes</w:t>
      </w:r>
    </w:p>
    <w:p>
      <w:pPr>
        <w:pStyle w:val="ListBullet"/>
      </w:pPr>
      <w:r>
        <w:t>marcar AH4821 como vendido</w:t>
      </w:r>
    </w:p>
    <w:p>
      <w:pPr>
        <w:pStyle w:val="ListBullet"/>
      </w:pPr>
      <w:r>
        <w:t>buscar comprador Joao</w:t>
      </w:r>
    </w:p>
    <w:p>
      <w:pPr>
        <w:pStyle w:val="ListBullet"/>
      </w:pPr>
      <w:r>
        <w:t>cadastrar fornecedor</w:t>
      </w:r>
    </w:p>
    <w:p>
      <w:pPr>
        <w:pStyle w:val="Heading1"/>
      </w:pPr>
      <w:r>
        <w:t>12. Negociacao e Venda</w:t>
      </w:r>
    </w:p>
    <w:p>
      <w:pPr>
        <w:pStyle w:val="ListNumber"/>
      </w:pPr>
      <w:r>
        <w:t>Apos envio, oferta entra como Aguardando Atualizacao.</w:t>
      </w:r>
    </w:p>
    <w:p>
      <w:pPr>
        <w:pStyle w:val="ListNumber"/>
      </w:pPr>
      <w:r>
        <w:t>Se nao houver parecer do administrador no prazo configurado, vira Nao Negociado.</w:t>
      </w:r>
    </w:p>
    <w:p>
      <w:pPr>
        <w:pStyle w:val="ListNumber"/>
      </w:pPr>
      <w:r>
        <w:t>Administrador pode marcar como Negociado.</w:t>
      </w:r>
    </w:p>
    <w:p>
      <w:pPr>
        <w:pStyle w:val="ListNumber"/>
      </w:pPr>
      <w:r>
        <w:t>Ao marcar Negociado, deve selecionar obrigatoriamente o comprador.</w:t>
      </w:r>
    </w:p>
    <w:p>
      <w:pPr>
        <w:pStyle w:val="ListNumber"/>
      </w:pPr>
      <w:r>
        <w:t>Substatus deve ser Entrou ou Nao Entrou.</w:t>
      </w:r>
    </w:p>
    <w:p>
      <w:pPr>
        <w:pStyle w:val="ListNumber"/>
      </w:pPr>
      <w:r>
        <w:t>Se Nao Entrou, mover para Negociacoes Nao Concluidas.</w:t>
      </w:r>
    </w:p>
    <w:p>
      <w:pPr>
        <w:pStyle w:val="ListNumber"/>
      </w:pPr>
      <w:r>
        <w:t>Se Entrou, liberar controle de documentacao e situacao do veiculo.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Opcoes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Documentacao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Documentacao pendente; Documentacao OK.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Situacao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Veiculo em processo de troca; Disponivel para retirada; Retirado.</w:t>
            </w:r>
          </w:p>
        </w:tc>
      </w:tr>
    </w:tbl>
    <w:p/>
    <w:p>
      <w:pPr>
        <w:pStyle w:val="Heading1"/>
      </w:pPr>
      <w:r>
        <w:t>13. Dossie Digital do Veiculo</w:t>
      </w:r>
    </w:p>
    <w:p>
      <w:r>
        <w:t>Todo veiculo anunciado deve possuir um dossie vinculado principalmente a placa. O administrador deve conseguir consultar o historico informando a placa.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Informacao no dossie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Descricao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Dados do veiculo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Marca, modelo, versao, ano, km, cor, cambio, combustivel, placa quando registrada.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Anuncio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Descricao usada, data do anuncio, codigo da oferta, fotos utilizadas.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Venda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Comprador selecionado, data do registro de venda, status e substatus.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Consultas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Todas as consultas veiculares vinculadas a placa.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Arquivos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Fotos, recibos, documentos, comprovantes e anexos.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Historico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Alteracoes de status, usuario responsavel, data e hora.</w:t>
            </w:r>
          </w:p>
        </w:tc>
      </w:tr>
    </w:tbl>
    <w:p/>
    <w:p>
      <w:pPr>
        <w:pStyle w:val="Heading2"/>
      </w:pPr>
      <w:r>
        <w:t>13.1 Arquivos do Veiculo</w:t>
      </w:r>
    </w:p>
    <w:p>
      <w:pPr>
        <w:pStyle w:val="ListBullet"/>
      </w:pPr>
      <w:r>
        <w:t>Administrador pode anexar fotos adicionais ao veiculo vendido.</w:t>
      </w:r>
    </w:p>
    <w:p>
      <w:pPr>
        <w:pStyle w:val="ListBullet"/>
      </w:pPr>
      <w:r>
        <w:t>Administrador pode anexar recibo de compra, documentos do veiculo e comprovantes.</w:t>
      </w:r>
    </w:p>
    <w:p>
      <w:pPr>
        <w:pStyle w:val="ListBullet"/>
      </w:pPr>
      <w:r>
        <w:t>Arquivos devem ter controle de visibilidade: interno ou visivel ao comprador.</w:t>
      </w:r>
    </w:p>
    <w:p>
      <w:pPr>
        <w:pStyle w:val="ListBullet"/>
      </w:pPr>
      <w:r>
        <w:t>Comprador vinculado pode acessar apenas arquivos liberados pelo administrador.</w:t>
      </w:r>
    </w:p>
    <w:p>
      <w:pPr>
        <w:pStyle w:val="Heading1"/>
      </w:pPr>
      <w:r>
        <w:t>14. Consulta Veicular</w:t>
      </w:r>
    </w:p>
    <w:p>
      <w:pPr>
        <w:pStyle w:val="ListBullet"/>
      </w:pPr>
      <w:r>
        <w:t>Toda consulta deve ser vinculada a placa.</w:t>
      </w:r>
    </w:p>
    <w:p>
      <w:pPr>
        <w:pStyle w:val="ListBullet"/>
      </w:pPr>
      <w:r>
        <w:t>Toda consulta deve ser armazenada para consulta futura.</w:t>
      </w:r>
    </w:p>
    <w:p>
      <w:pPr>
        <w:pStyle w:val="ListBullet"/>
      </w:pPr>
      <w:r>
        <w:t>Ao consultar uma placa ja existente, mostrar historico anterior antes de permitir nova consulta.</w:t>
      </w:r>
    </w:p>
    <w:p>
      <w:pPr>
        <w:pStyle w:val="ListBullet"/>
      </w:pPr>
      <w:r>
        <w:t>Comprador vinculado a venda pode visualizar consultas anteriores, mas nao pode realizar novas consultas.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Campo da consulta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Obrigatorio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Placa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Sim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Tipo da consulta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Sim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Provedor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Sim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Resultado JSON/relatorio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Sim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Data e hora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Sim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Administrador solicitante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Sim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Custo estimado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Opcional</w:t>
            </w:r>
          </w:p>
        </w:tc>
      </w:tr>
    </w:tbl>
    <w:p/>
    <w:p>
      <w:pPr>
        <w:pStyle w:val="Heading1"/>
      </w:pPr>
      <w:r>
        <w:t>15. Modelo de Dados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Tabela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Finalidade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Administradores e usuarios do sistema.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contacts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Compradores e fornecedores.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buyer_categories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Categorias de compradores.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contact_categories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Relacionamento comprador-categoria.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vehicles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Cadastro principal do veiculo.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offers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Anuncios/ofertas vinculadas a veiculos.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offer_media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Fotos e videos da oferta.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offer_recipients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Registros de envio aos compradores.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negotiations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Controle de comprador vencedor e status.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vehicle_queries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Consultas veiculares por placa.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vehicle_files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Documentos, fotos e anexos do dossie.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whatsapp_events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Eventos recebidos da Evolution API.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audit_logs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Historico de alteracoes e auditoria.</w:t>
            </w:r>
          </w:p>
        </w:tc>
      </w:tr>
    </w:tbl>
    <w:p/>
    <w:p>
      <w:pPr>
        <w:pStyle w:val="Heading1"/>
      </w:pPr>
      <w:r>
        <w:t>16. Webhooks e Eventos</w:t>
      </w:r>
    </w:p>
    <w:p>
      <w:pPr>
        <w:pStyle w:val="ListBullet"/>
      </w:pPr>
      <w:r>
        <w:t>Criar endpoint publico backend POST /api/v1/whatsapp/webhook.</w:t>
      </w:r>
    </w:p>
    <w:p>
      <w:pPr>
        <w:pStyle w:val="ListBullet"/>
      </w:pPr>
      <w:r>
        <w:t>Receber mensagens, midias, status e eventos de conexao.</w:t>
      </w:r>
    </w:p>
    <w:p>
      <w:pPr>
        <w:pStyle w:val="ListBullet"/>
      </w:pPr>
      <w:r>
        <w:t>Validar instancia e origem da mensagem.</w:t>
      </w:r>
    </w:p>
    <w:p>
      <w:pPr>
        <w:pStyle w:val="ListBullet"/>
      </w:pPr>
      <w:r>
        <w:t>Salvar evento bruto para auditoria e debug.</w:t>
      </w:r>
    </w:p>
    <w:p>
      <w:pPr>
        <w:pStyle w:val="ListBullet"/>
      </w:pPr>
      <w:r>
        <w:t>Processar de forma assíncrona para nao perder eventos.</w:t>
      </w:r>
    </w:p>
    <w:p>
      <w:pPr>
        <w:pStyle w:val="Heading1"/>
      </w:pPr>
      <w:r>
        <w:t>17. Seguranca e Boas Praticas</w:t>
      </w:r>
    </w:p>
    <w:p>
      <w:pPr>
        <w:pStyle w:val="ListBullet"/>
      </w:pPr>
      <w:r>
        <w:t>API Keys da Evolution API e OpenAI devem ficar apenas no backend/variaveis seguras.</w:t>
      </w:r>
    </w:p>
    <w:p>
      <w:pPr>
        <w:pStyle w:val="ListBullet"/>
      </w:pPr>
      <w:r>
        <w:t>Frontend nunca deve chamar Evolution API diretamente.</w:t>
      </w:r>
    </w:p>
    <w:p>
      <w:pPr>
        <w:pStyle w:val="ListBullet"/>
      </w:pPr>
      <w:r>
        <w:t>Validar administrador antes de exibir menu administrativo.</w:t>
      </w:r>
    </w:p>
    <w:p>
      <w:pPr>
        <w:pStyle w:val="ListBullet"/>
      </w:pPr>
      <w:r>
        <w:t>Validar fornecedor antes de gerar oferta.</w:t>
      </w:r>
    </w:p>
    <w:p>
      <w:pPr>
        <w:pStyle w:val="ListBullet"/>
      </w:pPr>
      <w:r>
        <w:t>Validar comprador antes de exibir status ou consultas.</w:t>
      </w:r>
    </w:p>
    <w:p>
      <w:pPr>
        <w:pStyle w:val="ListBullet"/>
      </w:pPr>
      <w:r>
        <w:t>Registrar logs de erros de envio e webhook.</w:t>
      </w:r>
    </w:p>
    <w:p>
      <w:pPr>
        <w:pStyle w:val="ListBullet"/>
      </w:pPr>
      <w:r>
        <w:t>Criar controle de permissao para arquivos internos e arquivos liberados ao comprador.</w:t>
      </w:r>
    </w:p>
    <w:p>
      <w:pPr>
        <w:pStyle w:val="Heading1"/>
      </w:pPr>
      <w:r>
        <w:t>18. Checklist de Funcionamento Completo</w:t>
      </w:r>
    </w:p>
    <w:p>
      <w:pPr>
        <w:pStyle w:val="ListBullet"/>
      </w:pPr>
      <w:r>
        <w:t>Fornecedor cadastrado envia texto e sistema recebe.</w:t>
      </w:r>
    </w:p>
    <w:p>
      <w:pPr>
        <w:pStyle w:val="ListBullet"/>
      </w:pPr>
      <w:r>
        <w:t>Fornecedor cadastrado envia varias fotos e sistema agrupa.</w:t>
      </w:r>
    </w:p>
    <w:p>
      <w:pPr>
        <w:pStyle w:val="ListBullet"/>
      </w:pPr>
      <w:r>
        <w:t>Fornecedor nao cadastrado nao gera oferta.</w:t>
      </w:r>
    </w:p>
    <w:p>
      <w:pPr>
        <w:pStyle w:val="ListBullet"/>
      </w:pPr>
      <w:r>
        <w:t>IA extrai dados do veiculo corretamente.</w:t>
      </w:r>
    </w:p>
    <w:p>
      <w:pPr>
        <w:pStyle w:val="ListBullet"/>
      </w:pPr>
      <w:r>
        <w:t>IA remove placa, telefone, nome do vendedor, loja e localizacao.</w:t>
      </w:r>
    </w:p>
    <w:p>
      <w:pPr>
        <w:pStyle w:val="ListBullet"/>
      </w:pPr>
      <w:r>
        <w:t>Administrador aprova oferta antes do envio.</w:t>
      </w:r>
    </w:p>
    <w:p>
      <w:pPr>
        <w:pStyle w:val="ListBullet"/>
      </w:pPr>
      <w:r>
        <w:t>Sistema envia uma imagem com caption corretamente.</w:t>
      </w:r>
    </w:p>
    <w:p>
      <w:pPr>
        <w:pStyle w:val="ListBullet"/>
      </w:pPr>
      <w:r>
        <w:t>Sistema envia varias imagens corretamente.</w:t>
      </w:r>
    </w:p>
    <w:p>
      <w:pPr>
        <w:pStyle w:val="ListBullet"/>
      </w:pPr>
      <w:r>
        <w:t>Comprador em duas categorias recebe apenas uma vez.</w:t>
      </w:r>
    </w:p>
    <w:p>
      <w:pPr>
        <w:pStyle w:val="ListBullet"/>
      </w:pPr>
      <w:r>
        <w:t>Botao/link negociar direciona ao numero correto.</w:t>
      </w:r>
    </w:p>
    <w:p>
      <w:pPr>
        <w:pStyle w:val="ListBullet"/>
      </w:pPr>
      <w:r>
        <w:t>Administrador registra comprador vencedor.</w:t>
      </w:r>
    </w:p>
    <w:p>
      <w:pPr>
        <w:pStyle w:val="ListBullet"/>
      </w:pPr>
      <w:r>
        <w:t>Status Entrou libera documentacao e situacao.</w:t>
      </w:r>
    </w:p>
    <w:p>
      <w:pPr>
        <w:pStyle w:val="ListBullet"/>
      </w:pPr>
      <w:r>
        <w:t>Status Nao Entrou move para negociacoes nao concluidas.</w:t>
      </w:r>
    </w:p>
    <w:p>
      <w:pPr>
        <w:pStyle w:val="ListBullet"/>
      </w:pPr>
      <w:r>
        <w:t>Consulta veicular fica vinculada a placa.</w:t>
      </w:r>
    </w:p>
    <w:p>
      <w:pPr>
        <w:pStyle w:val="ListBullet"/>
      </w:pPr>
      <w:r>
        <w:t>Historico por placa mostra venda, anuncio, consultas, fotos e documentos.</w:t>
      </w:r>
    </w:p>
    <w:p>
      <w:pPr>
        <w:pStyle w:val="ListBullet"/>
      </w:pPr>
      <w:r>
        <w:t>Comprador vinculado ve consultas anteriores sem poder consultar novamente.</w:t>
      </w:r>
    </w:p>
    <w:p>
      <w:pPr>
        <w:pStyle w:val="ListBullet"/>
      </w:pPr>
      <w:r>
        <w:t>Comprador nao vinculado nao ve informacoes da negociacao.</w:t>
      </w:r>
    </w:p>
    <w:p>
      <w:pPr>
        <w:pStyle w:val="ListBullet"/>
      </w:pPr>
      <w:r>
        <w:t>Menu administrativo aparece apenas para administrador cadastrado.</w:t>
      </w:r>
    </w:p>
    <w:p>
      <w:pPr>
        <w:pStyle w:val="ListBullet"/>
      </w:pPr>
      <w:r>
        <w:t>API Keys nao aparecem no frontend.</w:t>
      </w:r>
    </w:p>
    <w:p>
      <w:pPr>
        <w:pStyle w:val="Heading1"/>
      </w:pPr>
      <w:r>
        <w:t>19. Pedido de Revisao Completa para Enviar ao Atoms</w:t>
      </w:r>
    </w:p>
    <w:p>
      <w:r>
        <w:t>Analise todo o projeto AutoHub e compare o comportamento atual com este manual completo de funcionamento.</w:t>
        <w:br/>
        <w:br/>
        <w:t>Antes de alterar qualquer arquivo, gere um relatorio tecnico indicando:</w:t>
        <w:br/>
        <w:t>1. Funcoes ja implementadas corretamente.</w:t>
        <w:br/>
        <w:t>2. Funcoes ausentes.</w:t>
        <w:br/>
        <w:t>3. Funcoes parcialmente implementadas.</w:t>
        <w:br/>
        <w:t>4. Bugs encontrados.</w:t>
        <w:br/>
        <w:t>5. Riscos de seguranca.</w:t>
        <w:br/>
        <w:t>6. Problemas de arquitetura.</w:t>
        <w:br/>
        <w:t>7. Ajustes necessarios na Evolution API.</w:t>
        <w:br/>
        <w:t>8. Ajustes necessarios na OpenAI.</w:t>
        <w:br/>
        <w:t>9. Ajustes necessarios no envio de midias.</w:t>
        <w:br/>
        <w:t>10. Ajustes necessarios em banco de dados, permissoes e dossie do veiculo.</w:t>
        <w:br/>
        <w:br/>
        <w:t>Nao modifique o codigo sem minha aprovacao.</w:t>
        <w:br/>
        <w:t>Depois do relatorio, proponha um plano de implementacao por etapas, preservando tudo que ja esta funcionando.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AutoHub - Manual Completo de Funcionamento | Uso interno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